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Patient Intake Form</w:t>
      </w:r>
    </w:p>
    <w:p>
      <w:pPr>
        <w:pStyle w:val="Heading1"/>
      </w:pPr>
      <w:r>
        <w:t>Personal Information</w:t>
      </w:r>
    </w:p>
    <w:p>
      <w:r>
        <w:t>Full Name:</w:t>
      </w:r>
    </w:p>
    <w:p>
      <w:r>
        <w:t>Date of Birth:</w:t>
      </w:r>
    </w:p>
    <w:p>
      <w:pPr>
        <w:pStyle w:val="Heading1"/>
      </w:pPr>
      <w:r>
        <w:t>Medical History</w:t>
      </w:r>
    </w:p>
    <w:p>
      <w:r>
        <w:t>Please describe any previous surgeries:</w:t>
      </w:r>
    </w:p>
    <w:p>
      <w:r>
        <w:t>Do you smoke?</w:t>
      </w:r>
    </w:p>
    <w:p>
      <w:r>
        <w:t>☐ Yes   ☐ 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